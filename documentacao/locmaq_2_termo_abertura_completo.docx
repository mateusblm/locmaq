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2AB5A" w14:textId="77777777" w:rsidR="00716D9E" w:rsidRPr="002B2868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Pontifícia Universidade Católica do Paraná</w:t>
      </w:r>
    </w:p>
    <w:p w14:paraId="42446A12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Disciplina: Gerência de Projetos</w:t>
      </w:r>
    </w:p>
    <w:p w14:paraId="55A60E3A" w14:textId="77777777" w:rsidR="00716D9E" w:rsidRPr="002B2868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TERMO DE ABERTURA DE PROJETO – LOCMAQ 2.0 COM INTELIGÊNCIA ARTIFICIAL</w:t>
      </w:r>
    </w:p>
    <w:p w14:paraId="5E7CB12B" w14:textId="77777777" w:rsidR="00716D9E" w:rsidRPr="002B2868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1. Título do projeto</w:t>
      </w:r>
    </w:p>
    <w:p w14:paraId="70A5A040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proofErr w:type="spellStart"/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Locmaq</w:t>
      </w:r>
      <w:proofErr w:type="spellEnd"/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2.0 – Sistema Inteligente de Gestão de Locação de Máquinas</w:t>
      </w:r>
    </w:p>
    <w:p w14:paraId="1D01AB17" w14:textId="77777777" w:rsidR="00716D9E" w:rsidRPr="002B2868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2. Justificativa do projeto</w:t>
      </w:r>
    </w:p>
    <w:p w14:paraId="640D644D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Muitas empresas de locação de máquinas utilizam controles manuais ou planilhas para registrar contratos, clientes e equipamentos. Esse tipo de controle pode gerar erros, perda de informações e dificuldade no acompanhamento da disponibilidade das máquinas.</w:t>
      </w:r>
    </w:p>
    <w:p w14:paraId="70CDBABB" w14:textId="77777777" w:rsidR="00716D9E" w:rsidRPr="002B2868" w:rsidRDefault="00716D9E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1F819331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O projeto </w:t>
      </w:r>
      <w:proofErr w:type="spellStart"/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Locmaq</w:t>
      </w:r>
      <w:proofErr w:type="spellEnd"/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2.0 propõe a evolução de um sistema de gestão de locação incorporando recursos modernos de tecnologia e inteligência artificial para melhorar o controle operacional e auxiliar na tomada de decisões. A solução permitirá centralizar informações, automatizar processos e analisar dados históricos para gerar previsões e insights.</w:t>
      </w:r>
    </w:p>
    <w:p w14:paraId="48F890FF" w14:textId="77777777" w:rsidR="00716D9E" w:rsidRPr="002B2868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3. Objetivos do projeto</w:t>
      </w:r>
    </w:p>
    <w:p w14:paraId="02DF6A72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Objetivo geral:</w:t>
      </w:r>
    </w:p>
    <w:p w14:paraId="500348CB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Desenvolver um sistema web inteligente para gerenciamento de locação de máquinas utilizando recursos modernos de software e inteligência artificial.</w:t>
      </w:r>
    </w:p>
    <w:p w14:paraId="290C6220" w14:textId="77777777" w:rsidR="00716D9E" w:rsidRPr="002B2868" w:rsidRDefault="00716D9E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5B1D2FF4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Objetivos específicos:</w:t>
      </w:r>
    </w:p>
    <w:p w14:paraId="09C584AD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Permitir cadastro e gerenciamento de máquinas.</w:t>
      </w:r>
    </w:p>
    <w:p w14:paraId="797F9CF0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Permitir cadastro de clientes.</w:t>
      </w:r>
    </w:p>
    <w:p w14:paraId="2FB496F4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Registrar contratos de locação.</w:t>
      </w:r>
    </w:p>
    <w:p w14:paraId="3E0FDA8B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Criar um painel de indicadores (dashboard).</w:t>
      </w:r>
    </w:p>
    <w:p w14:paraId="013FE06A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Implementar análise de dados utilizando IA.</w:t>
      </w:r>
    </w:p>
    <w:p w14:paraId="0A90F4CA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Controlar manutenção e disponibilidade das máquinas.</w:t>
      </w:r>
    </w:p>
    <w:p w14:paraId="760B9849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lastRenderedPageBreak/>
        <w:t>- Gerar relatórios gerenciais.</w:t>
      </w:r>
    </w:p>
    <w:p w14:paraId="35DE28FC" w14:textId="77777777" w:rsidR="00716D9E" w:rsidRPr="002B2868" w:rsidRDefault="00716D9E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26D7228A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Benefícios esperados:</w:t>
      </w:r>
    </w:p>
    <w:p w14:paraId="2654DD8E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Melhor organização das operações.</w:t>
      </w:r>
    </w:p>
    <w:p w14:paraId="20C446C3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Redução de erros administrativos.</w:t>
      </w:r>
    </w:p>
    <w:p w14:paraId="24DB66D5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Apoio à tomada de decisões.</w:t>
      </w:r>
    </w:p>
    <w:p w14:paraId="1004B181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Melhor utilização dos equipamentos.</w:t>
      </w:r>
    </w:p>
    <w:p w14:paraId="1F1A5737" w14:textId="77777777" w:rsidR="00716D9E" w:rsidRPr="002B2868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4. Gerente de projeto designado</w:t>
      </w:r>
    </w:p>
    <w:p w14:paraId="5090990B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Mateus Burlamaqui</w:t>
      </w:r>
    </w:p>
    <w:p w14:paraId="564C2073" w14:textId="77777777" w:rsidR="00716D9E" w:rsidRPr="002B2868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5. Lista das partes interessadas</w:t>
      </w:r>
    </w:p>
    <w:p w14:paraId="4185B35E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Desenvolvedor do sistema</w:t>
      </w:r>
    </w:p>
    <w:p w14:paraId="413F03F3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Professor da disciplina</w:t>
      </w:r>
    </w:p>
    <w:p w14:paraId="29876336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Usuários do sistema (empresa de locação)</w:t>
      </w:r>
    </w:p>
    <w:p w14:paraId="49F5D19A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Instituição acadêmica</w:t>
      </w:r>
    </w:p>
    <w:p w14:paraId="7676E99E" w14:textId="77777777" w:rsidR="00716D9E" w:rsidRPr="002B2868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6. Descrição do produto</w:t>
      </w:r>
    </w:p>
    <w:p w14:paraId="4AED4916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O </w:t>
      </w:r>
      <w:proofErr w:type="spellStart"/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Locmaq</w:t>
      </w:r>
      <w:proofErr w:type="spellEnd"/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2.0 será um sistema web para gerenciamento de locação de máquinas. O sistema permitirá controlar clientes, equipamentos, contratos e manutenções.</w:t>
      </w:r>
    </w:p>
    <w:p w14:paraId="0C19A00C" w14:textId="77777777" w:rsidR="00716D9E" w:rsidRPr="002B2868" w:rsidRDefault="00716D9E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4E1D91AC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Módulos principais do sistema:</w:t>
      </w:r>
    </w:p>
    <w:p w14:paraId="5F6A5EDB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Dashboard gerencial</w:t>
      </w:r>
    </w:p>
    <w:p w14:paraId="0EC5DC91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Cadastro de máquinas</w:t>
      </w:r>
    </w:p>
    <w:p w14:paraId="57AB5475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Cadastro de clientes</w:t>
      </w:r>
    </w:p>
    <w:p w14:paraId="62D3E5AB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Gestão de locações</w:t>
      </w:r>
    </w:p>
    <w:p w14:paraId="761EB0CD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Controle de manutenção</w:t>
      </w:r>
    </w:p>
    <w:p w14:paraId="1271A6F4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Relatórios gerenciais</w:t>
      </w:r>
    </w:p>
    <w:p w14:paraId="2D1EA97F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Controle de usuários</w:t>
      </w:r>
    </w:p>
    <w:p w14:paraId="0C593239" w14:textId="77777777" w:rsidR="00716D9E" w:rsidRPr="002B2868" w:rsidRDefault="00716D9E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54E87A51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Funcionalidades com Inteligência Artificial:</w:t>
      </w:r>
    </w:p>
    <w:p w14:paraId="75A94572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Previsão de demanda de locações com base no histórico.</w:t>
      </w:r>
    </w:p>
    <w:p w14:paraId="79DA2650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Identificação das máquinas mais utilizadas.</w:t>
      </w:r>
    </w:p>
    <w:p w14:paraId="40FCCDAA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Sugestão de manutenção preventiva baseada em uso.</w:t>
      </w:r>
    </w:p>
    <w:p w14:paraId="3D6ABD50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Análise de padrões de locação.</w:t>
      </w:r>
    </w:p>
    <w:p w14:paraId="42ED75A3" w14:textId="77777777" w:rsidR="00716D9E" w:rsidRPr="002B2868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7. Melhorias técnicas da versão 2.0</w:t>
      </w:r>
    </w:p>
    <w:p w14:paraId="2AC6C44F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Arquitetura do sistema:</w:t>
      </w:r>
    </w:p>
    <w:p w14:paraId="2C4B4756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- Separação entre </w:t>
      </w:r>
      <w:proofErr w:type="spellStart"/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backend</w:t>
      </w:r>
      <w:proofErr w:type="spellEnd"/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e </w:t>
      </w:r>
      <w:proofErr w:type="spellStart"/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frontend</w:t>
      </w:r>
      <w:proofErr w:type="spellEnd"/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.</w:t>
      </w:r>
    </w:p>
    <w:p w14:paraId="5EFC69BC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API REST para comunicação entre os componentes.</w:t>
      </w:r>
    </w:p>
    <w:p w14:paraId="147133AE" w14:textId="77777777" w:rsidR="00716D9E" w:rsidRPr="002B2868" w:rsidRDefault="00716D9E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55D860A4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proofErr w:type="spellStart"/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Backend</w:t>
      </w:r>
      <w:proofErr w:type="spellEnd"/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:</w:t>
      </w:r>
    </w:p>
    <w:p w14:paraId="690069E3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Implementação utilizando framework moderno de desenvolvimento web.</w:t>
      </w:r>
    </w:p>
    <w:p w14:paraId="4FEB2266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Estrutura modular para facilitar manutenção e evolução.</w:t>
      </w:r>
    </w:p>
    <w:p w14:paraId="0A938357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Validação de dados no servidor.</w:t>
      </w:r>
    </w:p>
    <w:p w14:paraId="582263BD" w14:textId="77777777" w:rsidR="00716D9E" w:rsidRPr="002B2868" w:rsidRDefault="00716D9E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3A594046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proofErr w:type="spellStart"/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Frontend</w:t>
      </w:r>
      <w:proofErr w:type="spellEnd"/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:</w:t>
      </w:r>
    </w:p>
    <w:p w14:paraId="0D038584" w14:textId="0D81D136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- Interface moderna baseada em framework </w:t>
      </w:r>
      <w:proofErr w:type="spellStart"/>
      <w:proofErr w:type="gramStart"/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JavaScript</w:t>
      </w:r>
      <w:proofErr w:type="spellEnd"/>
      <w:r w:rsidR="002B2868">
        <w:rPr>
          <w:rFonts w:ascii="Arial" w:hAnsi="Arial" w:cs="Arial"/>
          <w:color w:val="000000" w:themeColor="text1"/>
          <w:sz w:val="24"/>
          <w:szCs w:val="24"/>
          <w:lang w:val="pt-BR"/>
        </w:rPr>
        <w:t>(</w:t>
      </w:r>
      <w:proofErr w:type="gramEnd"/>
      <w:r w:rsidR="002B286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Angular + </w:t>
      </w:r>
      <w:proofErr w:type="spellStart"/>
      <w:r w:rsidR="002B2868">
        <w:rPr>
          <w:rFonts w:ascii="Arial" w:hAnsi="Arial" w:cs="Arial"/>
          <w:color w:val="000000" w:themeColor="text1"/>
          <w:sz w:val="24"/>
          <w:szCs w:val="24"/>
          <w:lang w:val="pt-BR"/>
        </w:rPr>
        <w:t>TypeScript</w:t>
      </w:r>
      <w:proofErr w:type="spellEnd"/>
      <w:r w:rsidR="002B2868">
        <w:rPr>
          <w:rFonts w:ascii="Arial" w:hAnsi="Arial" w:cs="Arial"/>
          <w:color w:val="000000" w:themeColor="text1"/>
          <w:sz w:val="24"/>
          <w:szCs w:val="24"/>
          <w:lang w:val="pt-BR"/>
        </w:rPr>
        <w:t>)</w:t>
      </w: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.</w:t>
      </w:r>
    </w:p>
    <w:p w14:paraId="5B25C263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Componentização da interface.</w:t>
      </w:r>
    </w:p>
    <w:p w14:paraId="529F3AF6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Tabelas com filtros, paginação e busca.</w:t>
      </w:r>
    </w:p>
    <w:p w14:paraId="41A5D7E4" w14:textId="77777777" w:rsidR="00716D9E" w:rsidRPr="002B2868" w:rsidRDefault="00716D9E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12582E95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Banco de dados:</w:t>
      </w:r>
    </w:p>
    <w:p w14:paraId="5BFFBB0E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Modelagem relacional estruturada.</w:t>
      </w:r>
    </w:p>
    <w:p w14:paraId="7CB7F960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Controle de relacionamentos entre clientes, máquinas e locações.</w:t>
      </w:r>
    </w:p>
    <w:p w14:paraId="38E6CA4B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Histórico de operações para análise de dados.</w:t>
      </w:r>
    </w:p>
    <w:p w14:paraId="4DCE88AF" w14:textId="77777777" w:rsidR="00716D9E" w:rsidRPr="002B2868" w:rsidRDefault="00716D9E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075E895B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Inteligência Artificial:</w:t>
      </w:r>
    </w:p>
    <w:p w14:paraId="50C81697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Utilização de algoritmos simples de análise de dados.</w:t>
      </w:r>
    </w:p>
    <w:p w14:paraId="271770FB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Identificação de padrões de locação.</w:t>
      </w:r>
    </w:p>
    <w:p w14:paraId="495603A8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Geração de previsões com base em histórico de dados.</w:t>
      </w:r>
    </w:p>
    <w:p w14:paraId="03D71FE6" w14:textId="77777777" w:rsidR="00716D9E" w:rsidRPr="002B2868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8. Critérios de aceitação</w:t>
      </w:r>
    </w:p>
    <w:p w14:paraId="6EEF6230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O projeto será considerado aceito quando:</w:t>
      </w:r>
    </w:p>
    <w:p w14:paraId="7096CF02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O sistema permitir cadastro e gerenciamento de máquinas.</w:t>
      </w:r>
    </w:p>
    <w:p w14:paraId="64907E6E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O sistema permitir registrar locações.</w:t>
      </w:r>
    </w:p>
    <w:p w14:paraId="164F21CC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O dashboard apresentar indicadores básicos.</w:t>
      </w:r>
    </w:p>
    <w:p w14:paraId="74D04ECC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As funcionalidades principais funcionarem corretamente.</w:t>
      </w:r>
    </w:p>
    <w:p w14:paraId="766BD115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O sistema for apresentado e aprovado pelo professor.</w:t>
      </w:r>
    </w:p>
    <w:p w14:paraId="2140FEE7" w14:textId="77777777" w:rsidR="00716D9E" w:rsidRPr="002B2868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9. Prazo do projeto</w:t>
      </w:r>
    </w:p>
    <w:p w14:paraId="557FA986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Prazo estimado de 4 meses para desenvolvimento, testes e apresentação.</w:t>
      </w:r>
    </w:p>
    <w:p w14:paraId="1D977012" w14:textId="77777777" w:rsidR="00716D9E" w:rsidRPr="002B2868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10. Recursos</w:t>
      </w:r>
    </w:p>
    <w:p w14:paraId="55B315B7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Recursos humanos:</w:t>
      </w:r>
    </w:p>
    <w:p w14:paraId="1E942274" w14:textId="54A01155" w:rsidR="00716D9E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- </w:t>
      </w:r>
      <w:r w:rsidR="002B2868">
        <w:rPr>
          <w:rFonts w:ascii="Arial" w:hAnsi="Arial" w:cs="Arial"/>
          <w:color w:val="000000" w:themeColor="text1"/>
          <w:sz w:val="24"/>
          <w:szCs w:val="24"/>
          <w:lang w:val="pt-BR"/>
        </w:rPr>
        <w:t>2 D</w:t>
      </w: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esenvolvedor</w:t>
      </w:r>
      <w:r w:rsidR="002B2868">
        <w:rPr>
          <w:rFonts w:ascii="Arial" w:hAnsi="Arial" w:cs="Arial"/>
          <w:color w:val="000000" w:themeColor="text1"/>
          <w:sz w:val="24"/>
          <w:szCs w:val="24"/>
          <w:lang w:val="pt-BR"/>
        </w:rPr>
        <w:t>es</w:t>
      </w: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(</w:t>
      </w:r>
      <w:r w:rsidR="002B2868">
        <w:rPr>
          <w:rFonts w:ascii="Arial" w:hAnsi="Arial" w:cs="Arial"/>
          <w:color w:val="000000" w:themeColor="text1"/>
          <w:sz w:val="24"/>
          <w:szCs w:val="24"/>
          <w:lang w:val="pt-BR"/>
        </w:rPr>
        <w:t>Luca Medina, Erik Carvalho</w:t>
      </w: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)</w:t>
      </w:r>
    </w:p>
    <w:p w14:paraId="76627B53" w14:textId="08F00067" w:rsidR="002B2868" w:rsidRDefault="002B2868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- 2 Analistas (Lucas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  <w:lang w:val="pt-BR"/>
        </w:rPr>
        <w:t>Mockel</w:t>
      </w:r>
      <w:proofErr w:type="spellEnd"/>
      <w:r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  <w:lang w:val="pt-BR"/>
        </w:rPr>
        <w:t>Roussenq</w:t>
      </w:r>
      <w:proofErr w:type="spellEnd"/>
      <w:r>
        <w:rPr>
          <w:rFonts w:ascii="Arial" w:hAnsi="Arial" w:cs="Arial"/>
          <w:color w:val="000000" w:themeColor="text1"/>
          <w:sz w:val="24"/>
          <w:szCs w:val="24"/>
          <w:lang w:val="pt-BR"/>
        </w:rPr>
        <w:t>, Luiz Eduardo Assi)</w:t>
      </w:r>
    </w:p>
    <w:p w14:paraId="7152B32F" w14:textId="1B02EC2C" w:rsidR="002B2868" w:rsidRDefault="002B2868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>
        <w:rPr>
          <w:rFonts w:ascii="Arial" w:hAnsi="Arial" w:cs="Arial"/>
          <w:color w:val="000000" w:themeColor="text1"/>
          <w:sz w:val="24"/>
          <w:szCs w:val="24"/>
          <w:lang w:val="pt-BR"/>
        </w:rPr>
        <w:t>- 1 QA (Vinicius Reis Goes)</w:t>
      </w:r>
    </w:p>
    <w:p w14:paraId="4A4AF19D" w14:textId="77777777" w:rsidR="002B2868" w:rsidRPr="002B2868" w:rsidRDefault="002B2868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33FA88DE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Recursos tecnológicos:</w:t>
      </w:r>
    </w:p>
    <w:p w14:paraId="2D61867D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Computador de desenvolvimento</w:t>
      </w:r>
    </w:p>
    <w:p w14:paraId="11713B16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IDE de programação</w:t>
      </w:r>
    </w:p>
    <w:p w14:paraId="3FF46E05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Banco de dados relacional</w:t>
      </w:r>
    </w:p>
    <w:p w14:paraId="1F2D840B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Framework web</w:t>
      </w:r>
    </w:p>
    <w:p w14:paraId="302F65C0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Bibliotecas de análise de dados</w:t>
      </w:r>
    </w:p>
    <w:p w14:paraId="255F42BB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lastRenderedPageBreak/>
        <w:t>- Repositório GitHub</w:t>
      </w:r>
    </w:p>
    <w:p w14:paraId="528FBA74" w14:textId="77777777" w:rsidR="00716D9E" w:rsidRPr="002B2868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11. Restrições do projeto</w:t>
      </w:r>
    </w:p>
    <w:p w14:paraId="6EF0C8A8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Tempo limitado de desenvolvimento.</w:t>
      </w:r>
    </w:p>
    <w:p w14:paraId="264ED10A" w14:textId="53E35658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- Equipe composta por </w:t>
      </w:r>
      <w:r w:rsidR="002B286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poucos </w:t>
      </w: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desenvolvedor</w:t>
      </w:r>
      <w:r w:rsidR="002B2868">
        <w:rPr>
          <w:rFonts w:ascii="Arial" w:hAnsi="Arial" w:cs="Arial"/>
          <w:color w:val="000000" w:themeColor="text1"/>
          <w:sz w:val="24"/>
          <w:szCs w:val="24"/>
          <w:lang w:val="pt-BR"/>
        </w:rPr>
        <w:t>es</w:t>
      </w: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.</w:t>
      </w:r>
    </w:p>
    <w:p w14:paraId="38B637C9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Escopo acadêmico do projeto.</w:t>
      </w:r>
    </w:p>
    <w:p w14:paraId="4186FAFA" w14:textId="77777777" w:rsidR="00716D9E" w:rsidRPr="002B2868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12. Premissas do projeto</w:t>
      </w:r>
    </w:p>
    <w:p w14:paraId="7257244E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O sistema será utilizado em ambiente web.</w:t>
      </w:r>
    </w:p>
    <w:p w14:paraId="1418BC39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Os usuários terão acesso via navegador.</w:t>
      </w:r>
    </w:p>
    <w:p w14:paraId="13F9A22A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Dados simulados poderão ser utilizados para demonstrar a inteligência artificial.</w:t>
      </w:r>
    </w:p>
    <w:p w14:paraId="6ACED55C" w14:textId="77777777" w:rsidR="00716D9E" w:rsidRPr="002B2868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13. Riscos identificados</w:t>
      </w:r>
    </w:p>
    <w:p w14:paraId="1BDC1BCA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Dificuldade técnica na implementação das funcionalidades de IA.</w:t>
      </w:r>
    </w:p>
    <w:p w14:paraId="6622E77A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Falta de dados históricos suficientes.</w:t>
      </w:r>
    </w:p>
    <w:p w14:paraId="64171E04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- Limitação de tempo para implementação completa.</w:t>
      </w:r>
    </w:p>
    <w:p w14:paraId="65E77277" w14:textId="77777777" w:rsidR="00716D9E" w:rsidRPr="002B2868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Aprovações</w:t>
      </w:r>
    </w:p>
    <w:p w14:paraId="7B1F3876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Patrocinador</w:t>
      </w: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br/>
        <w:t>Nome: __________________________</w:t>
      </w:r>
    </w:p>
    <w:p w14:paraId="77C60305" w14:textId="77777777" w:rsidR="00716D9E" w:rsidRPr="002B2868" w:rsidRDefault="00000000">
      <w:pPr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t>Gerente de Projeto</w:t>
      </w:r>
      <w:r w:rsidRPr="002B2868">
        <w:rPr>
          <w:rFonts w:ascii="Arial" w:hAnsi="Arial" w:cs="Arial"/>
          <w:color w:val="000000" w:themeColor="text1"/>
          <w:sz w:val="24"/>
          <w:szCs w:val="24"/>
          <w:lang w:val="pt-BR"/>
        </w:rPr>
        <w:br/>
        <w:t>Nome: Mateus Burlamaqui</w:t>
      </w:r>
    </w:p>
    <w:sectPr w:rsidR="00716D9E" w:rsidRPr="002B28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554822">
    <w:abstractNumId w:val="8"/>
  </w:num>
  <w:num w:numId="2" w16cid:durableId="1734813184">
    <w:abstractNumId w:val="6"/>
  </w:num>
  <w:num w:numId="3" w16cid:durableId="1500539465">
    <w:abstractNumId w:val="5"/>
  </w:num>
  <w:num w:numId="4" w16cid:durableId="1929536340">
    <w:abstractNumId w:val="4"/>
  </w:num>
  <w:num w:numId="5" w16cid:durableId="2008287561">
    <w:abstractNumId w:val="7"/>
  </w:num>
  <w:num w:numId="6" w16cid:durableId="287056751">
    <w:abstractNumId w:val="3"/>
  </w:num>
  <w:num w:numId="7" w16cid:durableId="214630615">
    <w:abstractNumId w:val="2"/>
  </w:num>
  <w:num w:numId="8" w16cid:durableId="1231111032">
    <w:abstractNumId w:val="1"/>
  </w:num>
  <w:num w:numId="9" w16cid:durableId="449013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868"/>
    <w:rsid w:val="002F6D7D"/>
    <w:rsid w:val="00326F90"/>
    <w:rsid w:val="00716D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BDB5A4"/>
  <w14:defaultImageDpi w14:val="300"/>
  <w15:docId w15:val="{AB648733-202A-431F-B558-B3D0F61C2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709</Words>
  <Characters>3831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Mateus Burlamaqui</cp:lastModifiedBy>
  <cp:revision>2</cp:revision>
  <dcterms:created xsi:type="dcterms:W3CDTF">2013-12-23T23:15:00Z</dcterms:created>
  <dcterms:modified xsi:type="dcterms:W3CDTF">2026-03-09T22:33:00Z</dcterms:modified>
  <cp:category/>
</cp:coreProperties>
</file>